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- 2025-07-31 17:30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